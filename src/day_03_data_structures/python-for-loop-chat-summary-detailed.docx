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C2EC2E" w14:textId="77777777" w:rsidR="0052699B" w:rsidRDefault="00000000">
      <w:pPr>
        <w:spacing w:after="40"/>
      </w:pPr>
      <w:r>
        <w:rPr>
          <w:b/>
          <w:color w:val="2E74B5"/>
          <w:sz w:val="18"/>
        </w:rPr>
        <w:t>PYTHON FUNDAMENTALS</w:t>
      </w:r>
    </w:p>
    <w:p w14:paraId="5CEBAD20" w14:textId="77777777" w:rsidR="0052699B" w:rsidRDefault="00000000">
      <w:pPr>
        <w:spacing w:after="60"/>
      </w:pPr>
      <w:r>
        <w:rPr>
          <w:b/>
          <w:color w:val="1F4D78"/>
          <w:sz w:val="48"/>
        </w:rPr>
        <w:t>Understanding Python for loops</w:t>
      </w:r>
    </w:p>
    <w:p w14:paraId="585D8D99" w14:textId="77777777" w:rsidR="0052699B" w:rsidRDefault="00000000">
      <w:pPr>
        <w:pBdr>
          <w:bottom w:val="single" w:sz="12" w:space="6" w:color="2E74B5"/>
        </w:pBdr>
        <w:spacing w:after="200"/>
      </w:pPr>
      <w:r>
        <w:rPr>
          <w:color w:val="5F6368"/>
          <w:sz w:val="23"/>
        </w:rPr>
        <w:t>A detailed summary of our conversation, including every example and explanation</w:t>
      </w:r>
    </w:p>
    <w:p w14:paraId="180E12C8" w14:textId="77777777" w:rsidR="0052699B" w:rsidRDefault="00000000">
      <w:pPr>
        <w:pStyle w:val="Heading1"/>
      </w:pPr>
      <w:r>
        <w:t>Core idea</w:t>
      </w:r>
    </w:p>
    <w:p w14:paraId="6EF34138" w14:textId="77777777" w:rsidR="0052699B" w:rsidRDefault="00000000">
      <w:r>
        <w:rPr>
          <w:b/>
        </w:rPr>
        <w:t>A Python for loop repeats code once for each item in a collection. The loop variable holds the current item, and Python moves through the collection in order.</w:t>
      </w:r>
    </w:p>
    <w:p w14:paraId="0519F4E3" w14:textId="77777777" w:rsidR="0052699B" w:rsidRDefault="00000000">
      <w:pPr>
        <w:pStyle w:val="CodeBlock"/>
        <w:keepLines/>
        <w:shd w:val="clear" w:color="auto" w:fill="F6F8FA"/>
      </w:pPr>
      <w:r>
        <w:rPr>
          <w:rFonts w:ascii="Menlo" w:hAnsi="Menlo"/>
          <w:color w:val="202124"/>
          <w:sz w:val="19"/>
        </w:rPr>
        <w:t>fruits = ["apple", "banana", "orange"]</w:t>
      </w:r>
      <w:r>
        <w:rPr>
          <w:rFonts w:ascii="Menlo" w:hAnsi="Menlo"/>
          <w:color w:val="202124"/>
          <w:sz w:val="19"/>
        </w:rPr>
        <w:br/>
      </w:r>
      <w:r>
        <w:rPr>
          <w:rFonts w:ascii="Menlo" w:hAnsi="Menlo"/>
          <w:color w:val="202124"/>
          <w:sz w:val="19"/>
        </w:rPr>
        <w:br/>
        <w:t>for fruit in fruits:</w:t>
      </w:r>
      <w:r>
        <w:rPr>
          <w:rFonts w:ascii="Menlo" w:hAnsi="Menlo"/>
          <w:color w:val="202124"/>
          <w:sz w:val="19"/>
        </w:rPr>
        <w:br/>
        <w:t xml:space="preserve">    print(fruit)</w:t>
      </w:r>
    </w:p>
    <w:p w14:paraId="4FD45F63" w14:textId="77777777" w:rsidR="0052699B" w:rsidRDefault="00000000">
      <w:r>
        <w:rPr>
          <w:b/>
        </w:rPr>
        <w:t>Read this as: “For each fruit in fruits, print the fruit.” The loop runs three times because the list contains three items.</w:t>
      </w:r>
    </w:p>
    <w:p w14:paraId="215C3847" w14:textId="77777777" w:rsidR="0052699B" w:rsidRDefault="00000000">
      <w:pPr>
        <w:pStyle w:val="CodeBlock"/>
        <w:keepLines/>
        <w:shd w:val="clear" w:color="auto" w:fill="F6F8FA"/>
      </w:pPr>
      <w:r>
        <w:rPr>
          <w:rFonts w:ascii="Menlo" w:hAnsi="Menlo"/>
          <w:color w:val="202124"/>
          <w:sz w:val="19"/>
        </w:rPr>
        <w:t>apple</w:t>
      </w:r>
      <w:r>
        <w:rPr>
          <w:rFonts w:ascii="Menlo" w:hAnsi="Menlo"/>
          <w:color w:val="202124"/>
          <w:sz w:val="19"/>
        </w:rPr>
        <w:br/>
        <w:t>banana</w:t>
      </w:r>
      <w:r>
        <w:rPr>
          <w:rFonts w:ascii="Menlo" w:hAnsi="Menlo"/>
          <w:color w:val="202124"/>
          <w:sz w:val="19"/>
        </w:rPr>
        <w:br/>
        <w:t>orange</w:t>
      </w:r>
    </w:p>
    <w:p w14:paraId="69E7B111" w14:textId="77777777" w:rsidR="0052699B" w:rsidRDefault="00000000">
      <w:pPr>
        <w:pStyle w:val="Heading1"/>
      </w:pPr>
      <w:r>
        <w:t>Indentation defines what repeats</w:t>
      </w:r>
    </w:p>
    <w:p w14:paraId="7880B8A2" w14:textId="77777777" w:rsidR="0052699B" w:rsidRDefault="00000000">
      <w:r>
        <w:rPr>
          <w:b/>
        </w:rPr>
        <w:t>Python uses indentation to show which statements belong inside the loop. Indented statements repeat for every item. Once the code returns to the left margin, the loop has ended.</w:t>
      </w:r>
    </w:p>
    <w:p w14:paraId="7D38086C" w14:textId="77777777" w:rsidR="0052699B" w:rsidRDefault="00000000">
      <w:pPr>
        <w:pStyle w:val="CodeBlock"/>
        <w:keepLines/>
        <w:shd w:val="clear" w:color="auto" w:fill="F6F8FA"/>
      </w:pPr>
      <w:r>
        <w:rPr>
          <w:rFonts w:ascii="Menlo" w:hAnsi="Menlo"/>
          <w:color w:val="202124"/>
          <w:sz w:val="19"/>
        </w:rPr>
        <w:t>for fruit in fruits:</w:t>
      </w:r>
      <w:r>
        <w:rPr>
          <w:rFonts w:ascii="Menlo" w:hAnsi="Menlo"/>
          <w:color w:val="202124"/>
          <w:sz w:val="19"/>
        </w:rPr>
        <w:br/>
        <w:t xml:space="preserve">    print(fruit)       # repeated</w:t>
      </w:r>
      <w:r>
        <w:rPr>
          <w:rFonts w:ascii="Menlo" w:hAnsi="Menlo"/>
          <w:color w:val="202124"/>
          <w:sz w:val="19"/>
        </w:rPr>
        <w:br/>
      </w:r>
      <w:r>
        <w:rPr>
          <w:rFonts w:ascii="Menlo" w:hAnsi="Menlo"/>
          <w:color w:val="202124"/>
          <w:sz w:val="19"/>
        </w:rPr>
        <w:br/>
        <w:t>print("Finished!")     # runs once after the loop</w:t>
      </w:r>
    </w:p>
    <w:p w14:paraId="69A814E3" w14:textId="77777777" w:rsidR="0052699B" w:rsidRDefault="00000000">
      <w:pPr>
        <w:pStyle w:val="Heading1"/>
      </w:pPr>
      <w:r>
        <w:t>Repeat with range()</w:t>
      </w:r>
    </w:p>
    <w:p w14:paraId="703639D4" w14:textId="77777777" w:rsidR="0052699B" w:rsidRDefault="00000000">
      <w:r>
        <w:rPr>
          <w:b/>
        </w:rPr>
        <w:t>Use range() when you want a sequence of numbers. With one argument, counting begins at 0. The ending value is excluded, so range(5) produces 0 through 4.</w:t>
      </w:r>
    </w:p>
    <w:p w14:paraId="6B557366" w14:textId="77777777" w:rsidR="0052699B" w:rsidRDefault="00000000">
      <w:pPr>
        <w:pStyle w:val="CodeBlock"/>
        <w:keepLines/>
        <w:shd w:val="clear" w:color="auto" w:fill="F6F8FA"/>
      </w:pPr>
      <w:r>
        <w:rPr>
          <w:rFonts w:ascii="Menlo" w:hAnsi="Menlo"/>
          <w:color w:val="202124"/>
          <w:sz w:val="19"/>
        </w:rPr>
        <w:t>for number in range(5):</w:t>
      </w:r>
      <w:r>
        <w:rPr>
          <w:rFonts w:ascii="Menlo" w:hAnsi="Menlo"/>
          <w:color w:val="202124"/>
          <w:sz w:val="19"/>
        </w:rPr>
        <w:br/>
        <w:t xml:space="preserve">    print(number)</w:t>
      </w:r>
      <w:r>
        <w:rPr>
          <w:rFonts w:ascii="Menlo" w:hAnsi="Menlo"/>
          <w:color w:val="202124"/>
          <w:sz w:val="19"/>
        </w:rPr>
        <w:br/>
      </w:r>
      <w:r>
        <w:rPr>
          <w:rFonts w:ascii="Menlo" w:hAnsi="Menlo"/>
          <w:color w:val="202124"/>
          <w:sz w:val="19"/>
        </w:rPr>
        <w:br/>
        <w:t># Output: 0, 1, 2, 3, 4</w:t>
      </w:r>
    </w:p>
    <w:p w14:paraId="4838F3C9" w14:textId="77777777" w:rsidR="0052699B" w:rsidRDefault="00000000">
      <w:r>
        <w:rPr>
          <w:b/>
        </w:rPr>
        <w:t>With two arguments, the first is the starting value and the second is the excluded ending value. Therefore, range(1, 6) produces 1 through 5.</w:t>
      </w:r>
    </w:p>
    <w:p w14:paraId="4BED36DE" w14:textId="77777777" w:rsidR="0052699B" w:rsidRDefault="00000000">
      <w:pPr>
        <w:pStyle w:val="CodeBlock"/>
        <w:keepLines/>
        <w:shd w:val="clear" w:color="auto" w:fill="F6F8FA"/>
      </w:pPr>
      <w:r>
        <w:rPr>
          <w:rFonts w:ascii="Menlo" w:hAnsi="Menlo"/>
          <w:color w:val="202124"/>
          <w:sz w:val="19"/>
        </w:rPr>
        <w:t>for number in range(1, 6):</w:t>
      </w:r>
      <w:r>
        <w:rPr>
          <w:rFonts w:ascii="Menlo" w:hAnsi="Menlo"/>
          <w:color w:val="202124"/>
          <w:sz w:val="19"/>
        </w:rPr>
        <w:br/>
        <w:t xml:space="preserve">    print(number)</w:t>
      </w:r>
      <w:r>
        <w:rPr>
          <w:rFonts w:ascii="Menlo" w:hAnsi="Menlo"/>
          <w:color w:val="202124"/>
          <w:sz w:val="19"/>
        </w:rPr>
        <w:br/>
      </w:r>
      <w:r>
        <w:rPr>
          <w:rFonts w:ascii="Menlo" w:hAnsi="Menlo"/>
          <w:color w:val="202124"/>
          <w:sz w:val="19"/>
        </w:rPr>
        <w:br/>
        <w:t># Output: 1, 2, 3, 4, 5</w:t>
      </w:r>
    </w:p>
    <w:p w14:paraId="665EBC1C" w14:textId="77777777" w:rsidR="0052699B" w:rsidRDefault="00000000">
      <w:pPr>
        <w:pStyle w:val="Heading1"/>
      </w:pPr>
      <w:r>
        <w:lastRenderedPageBreak/>
        <w:t>Get both position and value</w:t>
      </w:r>
    </w:p>
    <w:p w14:paraId="5B6379BA" w14:textId="77777777" w:rsidR="0052699B" w:rsidRDefault="00000000">
      <w:r>
        <w:rPr>
          <w:b/>
        </w:rPr>
        <w:t>enumerate() supplies both the zero-based position and the value. This is useful when the loop needs to know where each item appears.</w:t>
      </w:r>
    </w:p>
    <w:p w14:paraId="1241C291" w14:textId="77777777" w:rsidR="0052699B" w:rsidRDefault="00000000">
      <w:pPr>
        <w:pStyle w:val="CodeBlock"/>
        <w:keepLines/>
        <w:shd w:val="clear" w:color="auto" w:fill="F6F8FA"/>
      </w:pPr>
      <w:r>
        <w:rPr>
          <w:rFonts w:ascii="Menlo" w:hAnsi="Menlo"/>
          <w:color w:val="202124"/>
          <w:sz w:val="19"/>
        </w:rPr>
        <w:t>for index, fruit in enumerate(fruits):</w:t>
      </w:r>
      <w:r>
        <w:rPr>
          <w:rFonts w:ascii="Menlo" w:hAnsi="Menlo"/>
          <w:color w:val="202124"/>
          <w:sz w:val="19"/>
        </w:rPr>
        <w:br/>
        <w:t xml:space="preserve">    print(index, fruit)</w:t>
      </w:r>
      <w:r>
        <w:rPr>
          <w:rFonts w:ascii="Menlo" w:hAnsi="Menlo"/>
          <w:color w:val="202124"/>
          <w:sz w:val="19"/>
        </w:rPr>
        <w:br/>
      </w:r>
      <w:r>
        <w:rPr>
          <w:rFonts w:ascii="Menlo" w:hAnsi="Menlo"/>
          <w:color w:val="202124"/>
          <w:sz w:val="19"/>
        </w:rPr>
        <w:br/>
        <w:t># 0 apple</w:t>
      </w:r>
      <w:r>
        <w:rPr>
          <w:rFonts w:ascii="Menlo" w:hAnsi="Menlo"/>
          <w:color w:val="202124"/>
          <w:sz w:val="19"/>
        </w:rPr>
        <w:br/>
        <w:t># 1 banana</w:t>
      </w:r>
      <w:r>
        <w:rPr>
          <w:rFonts w:ascii="Menlo" w:hAnsi="Menlo"/>
          <w:color w:val="202124"/>
          <w:sz w:val="19"/>
        </w:rPr>
        <w:br/>
        <w:t># 2 orange</w:t>
      </w:r>
    </w:p>
    <w:p w14:paraId="7FD20106" w14:textId="77777777" w:rsidR="0052699B" w:rsidRDefault="00000000">
      <w:pPr>
        <w:pStyle w:val="Heading1"/>
      </w:pPr>
      <w:r>
        <w:t>Loop through a dictionary</w:t>
      </w:r>
    </w:p>
    <w:p w14:paraId="367E46E8" w14:textId="77777777" w:rsidR="0052699B" w:rsidRDefault="00000000">
      <w:r>
        <w:rPr>
          <w:b/>
        </w:rPr>
        <w:t>A dictionary stores key-value pairs. Calling items() lets the loop unpack each pair into two variables—in this example, name and age.</w:t>
      </w:r>
    </w:p>
    <w:p w14:paraId="2572F232" w14:textId="77777777" w:rsidR="0052699B" w:rsidRDefault="00000000">
      <w:pPr>
        <w:pStyle w:val="CodeBlock"/>
        <w:keepLines/>
        <w:shd w:val="clear" w:color="auto" w:fill="F6F8FA"/>
      </w:pPr>
      <w:r>
        <w:rPr>
          <w:rFonts w:ascii="Menlo" w:hAnsi="Menlo"/>
          <w:color w:val="202124"/>
          <w:sz w:val="19"/>
        </w:rPr>
        <w:t>ages = {"Ana": 25, "Sam": 31}</w:t>
      </w:r>
      <w:r>
        <w:rPr>
          <w:rFonts w:ascii="Menlo" w:hAnsi="Menlo"/>
          <w:color w:val="202124"/>
          <w:sz w:val="19"/>
        </w:rPr>
        <w:br/>
      </w:r>
      <w:r>
        <w:rPr>
          <w:rFonts w:ascii="Menlo" w:hAnsi="Menlo"/>
          <w:color w:val="202124"/>
          <w:sz w:val="19"/>
        </w:rPr>
        <w:br/>
        <w:t>for name, age in ages.items():</w:t>
      </w:r>
      <w:r>
        <w:rPr>
          <w:rFonts w:ascii="Menlo" w:hAnsi="Menlo"/>
          <w:color w:val="202124"/>
          <w:sz w:val="19"/>
        </w:rPr>
        <w:br/>
        <w:t xml:space="preserve">    print(name, age)</w:t>
      </w:r>
    </w:p>
    <w:p w14:paraId="45C23FAE" w14:textId="77777777" w:rsidR="0052699B" w:rsidRDefault="00000000">
      <w:pPr>
        <w:pStyle w:val="Heading1"/>
      </w:pPr>
      <w:r>
        <w:t>Control the loop</w:t>
      </w:r>
    </w:p>
    <w:p w14:paraId="4811D60B" w14:textId="77777777" w:rsidR="0052699B" w:rsidRDefault="00000000">
      <w:r>
        <w:rPr>
          <w:b/>
        </w:rPr>
        <w:t>break stops the entire loop immediately. continue skips the rest of the current iteration and moves to the next item.</w:t>
      </w:r>
    </w:p>
    <w:p w14:paraId="6F4D4A0C" w14:textId="77777777" w:rsidR="0052699B" w:rsidRDefault="00000000">
      <w:pPr>
        <w:pStyle w:val="CodeBlock"/>
        <w:keepLines/>
        <w:shd w:val="clear" w:color="auto" w:fill="F6F8FA"/>
      </w:pPr>
      <w:r>
        <w:rPr>
          <w:rFonts w:ascii="Menlo" w:hAnsi="Menlo"/>
          <w:color w:val="202124"/>
          <w:sz w:val="19"/>
        </w:rPr>
        <w:t>for number in range(10):</w:t>
      </w:r>
      <w:r>
        <w:rPr>
          <w:rFonts w:ascii="Menlo" w:hAnsi="Menlo"/>
          <w:color w:val="202124"/>
          <w:sz w:val="19"/>
        </w:rPr>
        <w:br/>
        <w:t xml:space="preserve">    if number == 3:</w:t>
      </w:r>
      <w:r>
        <w:rPr>
          <w:rFonts w:ascii="Menlo" w:hAnsi="Menlo"/>
          <w:color w:val="202124"/>
          <w:sz w:val="19"/>
        </w:rPr>
        <w:br/>
        <w:t xml:space="preserve">        continue</w:t>
      </w:r>
      <w:r>
        <w:rPr>
          <w:rFonts w:ascii="Menlo" w:hAnsi="Menlo"/>
          <w:color w:val="202124"/>
          <w:sz w:val="19"/>
        </w:rPr>
        <w:br/>
        <w:t xml:space="preserve">    if number == 7:</w:t>
      </w:r>
      <w:r>
        <w:rPr>
          <w:rFonts w:ascii="Menlo" w:hAnsi="Menlo"/>
          <w:color w:val="202124"/>
          <w:sz w:val="19"/>
        </w:rPr>
        <w:br/>
        <w:t xml:space="preserve">        break</w:t>
      </w:r>
      <w:r>
        <w:rPr>
          <w:rFonts w:ascii="Menlo" w:hAnsi="Menlo"/>
          <w:color w:val="202124"/>
          <w:sz w:val="19"/>
        </w:rPr>
        <w:br/>
        <w:t xml:space="preserve">    print(number)</w:t>
      </w:r>
      <w:r>
        <w:rPr>
          <w:rFonts w:ascii="Menlo" w:hAnsi="Menlo"/>
          <w:color w:val="202124"/>
          <w:sz w:val="19"/>
        </w:rPr>
        <w:br/>
      </w:r>
      <w:r>
        <w:rPr>
          <w:rFonts w:ascii="Menlo" w:hAnsi="Menlo"/>
          <w:color w:val="202124"/>
          <w:sz w:val="19"/>
        </w:rPr>
        <w:br/>
        <w:t># Output: 0, 1, 2, 4, 5, 6</w:t>
      </w:r>
    </w:p>
    <w:p w14:paraId="031E9757" w14:textId="77777777" w:rsidR="0052699B" w:rsidRDefault="00000000">
      <w:r>
        <w:rPr>
          <w:b/>
        </w:rPr>
        <w:t>When number is 3, continue prevents print(number) from running. When number reaches 7, break ends the loop, so 7 and all later values are never printed.</w:t>
      </w:r>
    </w:p>
    <w:p w14:paraId="47A08426" w14:textId="77777777" w:rsidR="0052699B" w:rsidRDefault="00000000">
      <w:pPr>
        <w:shd w:val="clear" w:color="auto" w:fill="E8EEF5"/>
        <w:spacing w:before="60" w:after="0"/>
      </w:pPr>
      <w:r>
        <w:rPr>
          <w:b/>
          <w:color w:val="1F4D78"/>
          <w:sz w:val="21"/>
        </w:rPr>
        <w:t>Key takeaway  A for loop visits each item in turn; indentation defines the repeated block; range(), enumerate(), and items() provide useful iteration patterns; break and continue change the flow.</w:t>
      </w:r>
    </w:p>
    <w:sectPr w:rsidR="0052699B" w:rsidSect="00034616">
      <w:headerReference w:type="default" r:id="rId8"/>
      <w:footerReference w:type="default" r:id="rId9"/>
      <w:pgSz w:w="12240" w:h="15840"/>
      <w:pgMar w:top="1037" w:right="1296" w:bottom="1037" w:left="1296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CFE623" w14:textId="77777777" w:rsidR="003733E2" w:rsidRDefault="003733E2">
      <w:pPr>
        <w:spacing w:after="0" w:line="240" w:lineRule="auto"/>
      </w:pPr>
      <w:r>
        <w:separator/>
      </w:r>
    </w:p>
  </w:endnote>
  <w:endnote w:type="continuationSeparator" w:id="0">
    <w:p w14:paraId="52EFB709" w14:textId="77777777" w:rsidR="003733E2" w:rsidRDefault="00373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6EA558" w14:textId="77777777" w:rsidR="0052699B" w:rsidRDefault="00000000">
    <w:pPr>
      <w:pStyle w:val="Footer"/>
      <w:jc w:val="center"/>
    </w:pPr>
    <w:r>
      <w:rPr>
        <w:color w:val="5F6368"/>
        <w:sz w:val="17"/>
      </w:rPr>
      <w:t>Summary of chat • August 9,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01D345" w14:textId="77777777" w:rsidR="003733E2" w:rsidRDefault="003733E2">
      <w:pPr>
        <w:spacing w:after="0" w:line="240" w:lineRule="auto"/>
      </w:pPr>
      <w:r>
        <w:separator/>
      </w:r>
    </w:p>
  </w:footnote>
  <w:footnote w:type="continuationSeparator" w:id="0">
    <w:p w14:paraId="1356A373" w14:textId="77777777" w:rsidR="003733E2" w:rsidRDefault="003733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7772E7" w14:textId="77777777" w:rsidR="0052699B" w:rsidRDefault="00000000">
    <w:pPr>
      <w:pStyle w:val="Header"/>
      <w:jc w:val="right"/>
    </w:pPr>
    <w:r>
      <w:rPr>
        <w:b/>
        <w:color w:val="5F6368"/>
        <w:sz w:val="17"/>
      </w:rPr>
      <w:t>PYTHON QUICK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085264">
    <w:abstractNumId w:val="8"/>
  </w:num>
  <w:num w:numId="2" w16cid:durableId="260725952">
    <w:abstractNumId w:val="6"/>
  </w:num>
  <w:num w:numId="3" w16cid:durableId="1822962670">
    <w:abstractNumId w:val="5"/>
  </w:num>
  <w:num w:numId="4" w16cid:durableId="362554175">
    <w:abstractNumId w:val="4"/>
  </w:num>
  <w:num w:numId="5" w16cid:durableId="498008312">
    <w:abstractNumId w:val="7"/>
  </w:num>
  <w:num w:numId="6" w16cid:durableId="1617180585">
    <w:abstractNumId w:val="3"/>
  </w:num>
  <w:num w:numId="7" w16cid:durableId="1853955320">
    <w:abstractNumId w:val="2"/>
  </w:num>
  <w:num w:numId="8" w16cid:durableId="922295290">
    <w:abstractNumId w:val="1"/>
  </w:num>
  <w:num w:numId="9" w16cid:durableId="13851774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E5A"/>
    <w:rsid w:val="0029639D"/>
    <w:rsid w:val="00326F90"/>
    <w:rsid w:val="003733E2"/>
    <w:rsid w:val="003734FD"/>
    <w:rsid w:val="005269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489E7F"/>
  <w14:defaultImageDpi w14:val="300"/>
  <w15:docId w15:val="{074A2C32-067E-BD40-868A-C381D285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2021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59" w:lineRule="auto"/>
      <w:ind w:left="259" w:right="2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391</Words>
  <Characters>1958</Characters>
  <Application>Microsoft Office Word</Application>
  <DocSecurity>0</DocSecurity>
  <Lines>66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Understanding Python for loops — detailed chat summary</dc:title>
  <dc:subject>Detailed summary with all Python for-loop examples and explanations</dc:subject>
  <dc:creator>Codex</dc:creator>
  <cp:keywords/>
  <dc:description>generated by python-docx</dc:description>
  <cp:lastModifiedBy>Jon Shibilski</cp:lastModifiedBy>
  <cp:revision>2</cp:revision>
  <dcterms:created xsi:type="dcterms:W3CDTF">2026-08-09T18:55:00Z</dcterms:created>
  <dcterms:modified xsi:type="dcterms:W3CDTF">2026-08-09T18:55:00Z</dcterms:modified>
  <cp:category/>
</cp:coreProperties>
</file>