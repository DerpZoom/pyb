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3E801" w14:textId="77777777" w:rsidR="00085B2F" w:rsidRDefault="00000000">
      <w:pPr>
        <w:spacing w:after="40"/>
      </w:pPr>
      <w:r>
        <w:rPr>
          <w:b/>
          <w:color w:val="2E74B5"/>
          <w:sz w:val="18"/>
        </w:rPr>
        <w:t>PYTHON FUNDAMENTALS</w:t>
      </w:r>
    </w:p>
    <w:p w14:paraId="26D82417" w14:textId="77777777" w:rsidR="00085B2F" w:rsidRDefault="00000000">
      <w:pPr>
        <w:spacing w:after="60"/>
      </w:pPr>
      <w:r>
        <w:rPr>
          <w:b/>
          <w:color w:val="1F4D78"/>
          <w:sz w:val="48"/>
        </w:rPr>
        <w:t>Python collections: sets, lists, tuples, and dictionaries</w:t>
      </w:r>
    </w:p>
    <w:p w14:paraId="4CED42E6" w14:textId="77777777" w:rsidR="00085B2F" w:rsidRDefault="00000000">
      <w:pPr>
        <w:pBdr>
          <w:bottom w:val="single" w:sz="12" w:space="8" w:color="2E74B5"/>
        </w:pBdr>
        <w:spacing w:after="200"/>
      </w:pPr>
      <w:r>
        <w:rPr>
          <w:color w:val="5F6368"/>
          <w:sz w:val="23"/>
        </w:rPr>
        <w:t>A detailed summary of our conversation, including every example and explanation</w:t>
      </w:r>
    </w:p>
    <w:p w14:paraId="452C4267" w14:textId="77777777" w:rsidR="00085B2F" w:rsidRDefault="00000000">
      <w:pPr>
        <w:pStyle w:val="Heading1"/>
      </w:pPr>
      <w:r>
        <w:t>The structures at a glance</w:t>
      </w:r>
    </w:p>
    <w:p w14:paraId="4DFC42E2" w14:textId="77777777" w:rsidR="00085B2F" w:rsidRDefault="00000000">
      <w:r>
        <w:rPr>
          <w:b/>
        </w:rPr>
        <w:t>The examples combine four collection types. A set stores unique values, a list preserves an ordered sequence, each tuple forms a fixed reading record, and a dictionary maps each tag to its latest value.</w:t>
      </w:r>
    </w:p>
    <w:p w14:paraId="619EAD4B" w14:textId="77777777" w:rsidR="00085B2F" w:rsidRDefault="00000000">
      <w:pPr>
        <w:pStyle w:val="CodeBlock"/>
        <w:keepLines/>
        <w:shd w:val="clear" w:color="auto" w:fill="F6F8FA"/>
      </w:pPr>
      <w:r>
        <w:t>set[str]                 # required sensor tags</w:t>
      </w:r>
      <w:r>
        <w:br/>
        <w:t>list[tuple[str, float]]  # sequential readings</w:t>
      </w:r>
      <w:r>
        <w:br/>
        <w:t>dict[str, float]        # latest value for each tag</w:t>
      </w:r>
    </w:p>
    <w:p w14:paraId="1F6B043E" w14:textId="77777777" w:rsidR="00085B2F" w:rsidRDefault="00000000">
      <w:pPr>
        <w:pStyle w:val="Heading1"/>
      </w:pPr>
      <w:r>
        <w:t>A set of required tags</w:t>
      </w:r>
    </w:p>
    <w:p w14:paraId="678E8AE0" w14:textId="77777777" w:rsidR="00085B2F" w:rsidRDefault="00000000">
      <w:r>
        <w:rPr>
          <w:b/>
        </w:rPr>
        <w:t>Curly braces containing individual values create a set. Set elements are unique, and membership checks and set operations are natural ways to compare groups of tags.</w:t>
      </w:r>
    </w:p>
    <w:p w14:paraId="627290BC" w14:textId="77777777" w:rsidR="00085B2F" w:rsidRDefault="00000000">
      <w:pPr>
        <w:pStyle w:val="CodeBlock"/>
        <w:keepLines/>
        <w:shd w:val="clear" w:color="auto" w:fill="F6F8FA"/>
      </w:pPr>
      <w:r>
        <w:t>REQUIRED = {"FT101", "PT204", "TT330", "LT415", "FT500"}</w:t>
      </w:r>
      <w:r>
        <w:br/>
      </w:r>
      <w:r>
        <w:br/>
        <w:t># Type: set[str]</w:t>
      </w:r>
    </w:p>
    <w:p w14:paraId="60276293" w14:textId="77777777" w:rsidR="00085B2F" w:rsidRDefault="00000000">
      <w:r>
        <w:rPr>
          <w:b/>
        </w:rPr>
        <w:t>An empty pair of braces, {}, is the exception: it creates an empty dictionary. Use set() to create an empty set.</w:t>
      </w:r>
    </w:p>
    <w:p w14:paraId="61FD78EB" w14:textId="77777777" w:rsidR="00085B2F" w:rsidRDefault="00000000">
      <w:pPr>
        <w:pStyle w:val="Heading1"/>
      </w:pPr>
      <w:r>
        <w:t>A list of tuple readings</w:t>
      </w:r>
    </w:p>
    <w:p w14:paraId="5414AF34" w14:textId="77777777" w:rsidR="00085B2F" w:rsidRDefault="00000000">
      <w:r>
        <w:rPr>
          <w:b/>
        </w:rPr>
        <w:t>readings is an ordered, mutable list. Each element is an immutable two-item tuple containing a string tag and a floating-point measurement. Repeated tags remain in the list, so rereads are preserved.</w:t>
      </w:r>
    </w:p>
    <w:p w14:paraId="389243F2" w14:textId="77777777" w:rsidR="00085B2F" w:rsidRDefault="00000000">
      <w:pPr>
        <w:pStyle w:val="CodeBlock"/>
        <w:keepLines/>
        <w:shd w:val="clear" w:color="auto" w:fill="F6F8FA"/>
      </w:pPr>
      <w:r>
        <w:t>readings = [</w:t>
      </w:r>
      <w:r>
        <w:br/>
        <w:t xml:space="preserve">    ("FT101", 12.4), ("PT204", 3.1), ("FT101", 12.9),</w:t>
      </w:r>
      <w:r>
        <w:br/>
        <w:t xml:space="preserve">    ("TT330", 88.0), ("PT204", 3.4), ("LT415", 61.2),</w:t>
      </w:r>
      <w:r>
        <w:br/>
        <w:t>]</w:t>
      </w:r>
      <w:r>
        <w:br/>
      </w:r>
      <w:r>
        <w:br/>
        <w:t># Type: list[tuple[str, float]]</w:t>
      </w:r>
    </w:p>
    <w:p w14:paraId="5E455D86" w14:textId="77777777" w:rsidR="00085B2F" w:rsidRDefault="00000000">
      <w:pPr>
        <w:pStyle w:val="Heading1"/>
      </w:pPr>
      <w:r>
        <w:t>Build a dictionary of latest values</w:t>
      </w:r>
    </w:p>
    <w:p w14:paraId="2621C9E1" w14:textId="77777777" w:rsidR="00085B2F" w:rsidRDefault="00000000">
      <w:r>
        <w:rPr>
          <w:b/>
        </w:rPr>
        <w:t>Starting with {}, the loop unpacks each tuple into tag and value. Assigning latest[tag] adds a new key or replaces the value already stored for that key, so later readings win.</w:t>
      </w:r>
    </w:p>
    <w:p w14:paraId="794A7B4D" w14:textId="77777777" w:rsidR="00085B2F" w:rsidRDefault="00000000">
      <w:pPr>
        <w:pStyle w:val="CodeBlock"/>
        <w:keepLines/>
        <w:shd w:val="clear" w:color="auto" w:fill="F6F8FA"/>
      </w:pPr>
      <w:r>
        <w:t>latest = {}</w:t>
      </w:r>
      <w:r>
        <w:br/>
        <w:t>for tag, value in readings:</w:t>
      </w:r>
      <w:r>
        <w:br/>
        <w:t xml:space="preserve">    latest[tag] = value</w:t>
      </w:r>
    </w:p>
    <w:p w14:paraId="39692C83" w14:textId="77777777" w:rsidR="00085B2F" w:rsidRDefault="00000000">
      <w:pPr>
        <w:pStyle w:val="CodeBlock"/>
        <w:keepLines/>
        <w:shd w:val="clear" w:color="auto" w:fill="F6F8FA"/>
      </w:pPr>
      <w:r>
        <w:lastRenderedPageBreak/>
        <w:t>latest == {</w:t>
      </w:r>
      <w:r>
        <w:br/>
        <w:t xml:space="preserve">    "FT101": 12.9,</w:t>
      </w:r>
      <w:r>
        <w:br/>
        <w:t xml:space="preserve">    "PT204": 3.4,</w:t>
      </w:r>
      <w:r>
        <w:br/>
        <w:t xml:space="preserve">    "TT330": 88.0,</w:t>
      </w:r>
      <w:r>
        <w:br/>
        <w:t xml:space="preserve">    "LT415": 61.2,</w:t>
      </w:r>
      <w:r>
        <w:br/>
        <w:t>}</w:t>
      </w:r>
    </w:p>
    <w:p w14:paraId="12DD7AE1" w14:textId="77777777" w:rsidR="00085B2F" w:rsidRDefault="00000000">
      <w:pPr>
        <w:pStyle w:val="Heading1"/>
      </w:pPr>
      <w:r>
        <w:t>Find required tags that are missing</w:t>
      </w:r>
    </w:p>
    <w:p w14:paraId="55BFC2AF" w14:textId="77777777" w:rsidR="00085B2F" w:rsidRDefault="00000000">
      <w:r>
        <w:rPr>
          <w:b/>
        </w:rPr>
        <w:t>latest.keys() returns a dynamic dictionary-keys view. Converting it with set(...) produces a set of observed tag strings. The minus operator performs set difference: keep tags in REQUIRED that are not among the dictionary keys.</w:t>
      </w:r>
    </w:p>
    <w:p w14:paraId="389C8F36" w14:textId="77777777" w:rsidR="00085B2F" w:rsidRDefault="00000000">
      <w:pPr>
        <w:pStyle w:val="CodeBlock"/>
        <w:keepLines/>
        <w:shd w:val="clear" w:color="auto" w:fill="F6F8FA"/>
      </w:pPr>
      <w:r>
        <w:t>missing = REQUIRED - set(latest.keys())</w:t>
      </w:r>
      <w:r>
        <w:br/>
      </w:r>
      <w:r>
        <w:br/>
        <w:t># REQUIRED:            set[str]</w:t>
      </w:r>
      <w:r>
        <w:br/>
        <w:t># latest.keys():       dict_keys[str]</w:t>
      </w:r>
      <w:r>
        <w:br/>
        <w:t># set(latest.keys()):  set[str]</w:t>
      </w:r>
      <w:r>
        <w:br/>
        <w:t># missing:             set[str]</w:t>
      </w:r>
      <w:r>
        <w:br/>
        <w:t># Result: {"FT500"}</w:t>
      </w:r>
    </w:p>
    <w:p w14:paraId="692EEA13" w14:textId="77777777" w:rsidR="00085B2F" w:rsidRDefault="00000000">
      <w:pPr>
        <w:pStyle w:val="Heading1"/>
      </w:pPr>
      <w:r>
        <w:t>Set versus dictionary</w:t>
      </w:r>
    </w:p>
    <w:p w14:paraId="47D6C47A" w14:textId="77777777" w:rsidR="00085B2F" w:rsidRDefault="00000000">
      <w:r>
        <w:rPr>
          <w:b/>
        </w:rPr>
        <w:t>A set answers “which unique items are present?” A dictionary answers “what value belongs to each key?” Both require unique hashable entries—set elements in one case and dictionary keys in the other.</w:t>
      </w:r>
    </w:p>
    <w:p w14:paraId="153C538A" w14:textId="77777777" w:rsidR="00085B2F" w:rsidRDefault="00000000">
      <w:pPr>
        <w:pStyle w:val="CodeBlock"/>
        <w:keepLines/>
        <w:shd w:val="clear" w:color="auto" w:fill="F6F8FA"/>
      </w:pPr>
      <w:r>
        <w:t>required = {"FT101", "PT204"}          # set</w:t>
      </w:r>
      <w:r>
        <w:br/>
        <w:t>latest = {"FT101": 12.9, "PT204": 3.4}  # dictionary</w:t>
      </w:r>
      <w:r>
        <w:br/>
      </w:r>
      <w:r>
        <w:br/>
        <w:t>"FT101" in required       # membership test</w:t>
      </w:r>
      <w:r>
        <w:br/>
        <w:t>latest["FT101"]            # lookup returns 12.9</w:t>
      </w:r>
    </w:p>
    <w:p w14:paraId="465D9918" w14:textId="77777777" w:rsidR="00085B2F" w:rsidRDefault="00000000">
      <w:r>
        <w:rPr>
          <w:b/>
        </w:rPr>
        <w:t>Duplicate set elements collapse into one element. Reassigning a dictionary key overwrites its previous value. Also remember: {} is an empty dictionary, while set() is an empty set.</w:t>
      </w:r>
    </w:p>
    <w:p w14:paraId="0FC6FDE5" w14:textId="77777777" w:rsidR="00085B2F" w:rsidRDefault="00000000">
      <w:pPr>
        <w:shd w:val="clear" w:color="auto" w:fill="E5EEF7"/>
        <w:spacing w:before="60" w:after="0"/>
      </w:pPr>
      <w:r>
        <w:rPr>
          <w:b/>
          <w:color w:val="1F4D78"/>
          <w:sz w:val="21"/>
        </w:rPr>
        <w:t>Key takeaway  Use a set for unique membership, a list for ordered history, tuples for fixed records, and a dictionary for key-to-value lookup. Set difference then makes missing required tags easy to identify.</w:t>
      </w:r>
    </w:p>
    <w:sectPr w:rsidR="00085B2F" w:rsidSect="00034616">
      <w:headerReference w:type="default" r:id="rId8"/>
      <w:footerReference w:type="default" r:id="rId9"/>
      <w:pgSz w:w="12240" w:h="15840"/>
      <w:pgMar w:top="1037" w:right="1296" w:bottom="1037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EBC876" w14:textId="77777777" w:rsidR="0073316C" w:rsidRDefault="0073316C">
      <w:pPr>
        <w:spacing w:after="0" w:line="240" w:lineRule="auto"/>
      </w:pPr>
      <w:r>
        <w:separator/>
      </w:r>
    </w:p>
  </w:endnote>
  <w:endnote w:type="continuationSeparator" w:id="0">
    <w:p w14:paraId="0EBC7508" w14:textId="77777777" w:rsidR="0073316C" w:rsidRDefault="00733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5E7B3" w14:textId="77777777" w:rsidR="00085B2F" w:rsidRDefault="00000000">
    <w:pPr>
      <w:pStyle w:val="Footer"/>
      <w:jc w:val="center"/>
    </w:pPr>
    <w:r>
      <w:rPr>
        <w:color w:val="5F6368"/>
        <w:sz w:val="18"/>
      </w:rPr>
      <w:t>Summary of chat • August 9,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619E63" w14:textId="77777777" w:rsidR="0073316C" w:rsidRDefault="0073316C">
      <w:pPr>
        <w:spacing w:after="0" w:line="240" w:lineRule="auto"/>
      </w:pPr>
      <w:r>
        <w:separator/>
      </w:r>
    </w:p>
  </w:footnote>
  <w:footnote w:type="continuationSeparator" w:id="0">
    <w:p w14:paraId="23429D35" w14:textId="77777777" w:rsidR="0073316C" w:rsidRDefault="00733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A47C6" w14:textId="77777777" w:rsidR="00085B2F" w:rsidRDefault="00000000">
    <w:pPr>
      <w:pStyle w:val="Header"/>
      <w:jc w:val="right"/>
    </w:pPr>
    <w:r>
      <w:rPr>
        <w:b/>
        <w:color w:val="5F6368"/>
        <w:sz w:val="18"/>
      </w:rPr>
      <w:t>PYTHON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943759">
    <w:abstractNumId w:val="8"/>
  </w:num>
  <w:num w:numId="2" w16cid:durableId="2034191141">
    <w:abstractNumId w:val="6"/>
  </w:num>
  <w:num w:numId="3" w16cid:durableId="1428960450">
    <w:abstractNumId w:val="5"/>
  </w:num>
  <w:num w:numId="4" w16cid:durableId="175656522">
    <w:abstractNumId w:val="4"/>
  </w:num>
  <w:num w:numId="5" w16cid:durableId="137461541">
    <w:abstractNumId w:val="7"/>
  </w:num>
  <w:num w:numId="6" w16cid:durableId="1918512873">
    <w:abstractNumId w:val="3"/>
  </w:num>
  <w:num w:numId="7" w16cid:durableId="1274243815">
    <w:abstractNumId w:val="2"/>
  </w:num>
  <w:num w:numId="8" w16cid:durableId="1803384063">
    <w:abstractNumId w:val="1"/>
  </w:num>
  <w:num w:numId="9" w16cid:durableId="20319553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2F"/>
    <w:rsid w:val="0015074B"/>
    <w:rsid w:val="00237E5A"/>
    <w:rsid w:val="0029639D"/>
    <w:rsid w:val="00326F90"/>
    <w:rsid w:val="0073316C"/>
    <w:rsid w:val="00AA1D8D"/>
    <w:rsid w:val="00B47730"/>
    <w:rsid w:val="00C43A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9CDDE"/>
  <w14:defaultImageDpi w14:val="300"/>
  <w15:docId w15:val="{074A2C32-067E-BD40-868A-C381D285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9" w:lineRule="auto"/>
      <w:ind w:left="259" w:right="2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454</Words>
  <Characters>2467</Characters>
  <Application>Microsoft Office Word</Application>
  <DocSecurity>0</DocSecurity>
  <Lines>64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Python for loops — detailed chat summary</dc:title>
  <dc:subject>Detailed summary with all Python for-loop examples and explanations</dc:subject>
  <dc:creator>Codex</dc:creator>
  <cp:keywords/>
  <dc:description>generated by python-docx</dc:description>
  <cp:lastModifiedBy>Jon Shibilski</cp:lastModifiedBy>
  <cp:revision>2</cp:revision>
  <dcterms:created xsi:type="dcterms:W3CDTF">2026-08-09T20:28:00Z</dcterms:created>
  <dcterms:modified xsi:type="dcterms:W3CDTF">2026-08-09T20:28:00Z</dcterms:modified>
  <cp:category/>
</cp:coreProperties>
</file>