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F70A7" w14:textId="77777777" w:rsidR="00481DD3" w:rsidRDefault="00000000">
      <w:pPr>
        <w:spacing w:before="360" w:after="140"/>
      </w:pPr>
      <w:r>
        <w:rPr>
          <w:b/>
          <w:color w:val="2E74B5"/>
          <w:sz w:val="20"/>
        </w:rPr>
        <w:t>PYTHON QUICK REFERENCE</w:t>
      </w:r>
    </w:p>
    <w:p w14:paraId="08919262" w14:textId="77777777" w:rsidR="00481DD3" w:rsidRDefault="00000000">
      <w:pPr>
        <w:spacing w:after="80"/>
      </w:pPr>
      <w:r>
        <w:rPr>
          <w:b/>
          <w:color w:val="1F4D78"/>
          <w:sz w:val="56"/>
        </w:rPr>
        <w:t>Comprehensions</w:t>
      </w:r>
    </w:p>
    <w:p w14:paraId="53A979AA" w14:textId="77777777" w:rsidR="00481DD3" w:rsidRDefault="00000000">
      <w:pPr>
        <w:spacing w:after="360"/>
      </w:pPr>
      <w:r>
        <w:rPr>
          <w:color w:val="5F6B76"/>
          <w:sz w:val="28"/>
        </w:rPr>
        <w:t>A detailed summary of list, set, dictionary, and generator syntax</w:t>
      </w:r>
    </w:p>
    <w:p w14:paraId="27AD5436" w14:textId="77777777" w:rsidR="00481DD3" w:rsidRDefault="00000000">
      <w:pPr>
        <w:shd w:val="clear" w:color="auto" w:fill="E8EEF5"/>
        <w:spacing w:after="280"/>
        <w:ind w:left="173" w:right="173"/>
      </w:pPr>
      <w:r>
        <w:rPr>
          <w:b/>
          <w:color w:val="1F4D78"/>
        </w:rPr>
        <w:t xml:space="preserve">Core idea  </w:t>
      </w:r>
      <w:r>
        <w:t>A comprehension creates a new collection by iterating, optionally filtering, and transforming or selecting each accepted item.</w:t>
      </w:r>
    </w:p>
    <w:p w14:paraId="3F847335" w14:textId="77777777" w:rsidR="00481DD3" w:rsidRDefault="00000000">
      <w:pPr>
        <w:pStyle w:val="Heading1"/>
      </w:pPr>
      <w:r>
        <w:t>1. The general pattern</w:t>
      </w:r>
    </w:p>
    <w:p w14:paraId="57449F0E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result = [expression for item in iterable if condition]</w:t>
      </w:r>
    </w:p>
    <w:p w14:paraId="7E96BE04" w14:textId="77777777" w:rsidR="00481DD3" w:rsidRDefault="00000000">
      <w:r>
        <w:t>Read it as: For every item in the iterable, include the expression when the condition is true. The final if clause is optional.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392"/>
        <w:gridCol w:w="3168"/>
      </w:tblGrid>
      <w:tr w:rsidR="00481DD3" w14:paraId="548EEBE8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88CD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Part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0925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Purpose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C733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Example</w:t>
            </w:r>
          </w:p>
        </w:tc>
      </w:tr>
      <w:tr w:rsidR="00481DD3" w14:paraId="364F5B8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1134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expression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BD46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What is placed into the result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7E9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x**2</w:t>
            </w:r>
          </w:p>
        </w:tc>
      </w:tr>
      <w:tr w:rsidR="00481DD3" w14:paraId="58B6895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E4E6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for item in iterable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19A2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Where input values come from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19AB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for x in range(5)</w:t>
            </w:r>
          </w:p>
        </w:tc>
      </w:tr>
      <w:tr w:rsidR="00481DD3" w14:paraId="7984E6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AEBC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if condition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6438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Optional filter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B733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if x % 2 == 0</w:t>
            </w:r>
          </w:p>
        </w:tc>
      </w:tr>
    </w:tbl>
    <w:p w14:paraId="7A9C3CA2" w14:textId="77777777" w:rsidR="00481DD3" w:rsidRDefault="00481DD3">
      <w:pPr>
        <w:spacing w:after="0"/>
      </w:pPr>
    </w:p>
    <w:p w14:paraId="56CEFC93" w14:textId="77777777" w:rsidR="00481DD3" w:rsidRDefault="00000000">
      <w:pPr>
        <w:pStyle w:val="Heading1"/>
      </w:pPr>
      <w:r>
        <w:t>2. Original alarm dictionary example</w:t>
      </w:r>
    </w:p>
    <w:p w14:paraId="5DBC78A1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alarms = {tag: val for tag, val in latest.items() if val &gt; ALARM_LIMIT}</w:t>
      </w:r>
    </w:p>
    <w:p w14:paraId="226CA18A" w14:textId="77777777" w:rsidR="00481DD3" w:rsidRDefault="00000000">
      <w:r>
        <w:t>This dictionary comprehension creates a new dictionary containing only entries whose values are strictly greater than the alarm threshold.</w:t>
      </w:r>
    </w:p>
    <w:p w14:paraId="3C7DF7EF" w14:textId="77777777" w:rsidR="00481DD3" w:rsidRDefault="00000000">
      <w:pPr>
        <w:pStyle w:val="ListBullet"/>
        <w:spacing w:after="80"/>
        <w:ind w:left="540" w:hanging="271"/>
      </w:pPr>
      <w:r>
        <w:t>latest.items() supplies each dictionary entry as a key-value pair.</w:t>
      </w:r>
    </w:p>
    <w:p w14:paraId="479D6CA2" w14:textId="77777777" w:rsidR="00481DD3" w:rsidRDefault="00000000">
      <w:pPr>
        <w:pStyle w:val="ListBullet"/>
        <w:spacing w:after="80"/>
        <w:ind w:left="540" w:hanging="271"/>
      </w:pPr>
      <w:r>
        <w:t>for tag, val ... unpacks each pair into the variables tag and val.</w:t>
      </w:r>
    </w:p>
    <w:p w14:paraId="7D5D5066" w14:textId="77777777" w:rsidR="00481DD3" w:rsidRDefault="00000000">
      <w:pPr>
        <w:pStyle w:val="ListBullet"/>
        <w:spacing w:after="80"/>
        <w:ind w:left="540" w:hanging="271"/>
      </w:pPr>
      <w:r>
        <w:t>if val &gt; ALARM_LIMIT discards entries at or below the limit.</w:t>
      </w:r>
    </w:p>
    <w:p w14:paraId="7FE2592E" w14:textId="77777777" w:rsidR="00481DD3" w:rsidRDefault="00000000">
      <w:pPr>
        <w:pStyle w:val="ListBullet"/>
        <w:spacing w:after="80"/>
        <w:ind w:left="540" w:hanging="271"/>
      </w:pPr>
      <w:r>
        <w:t>tag: val defines the key and value written to the new alarms dictionary.</w:t>
      </w:r>
    </w:p>
    <w:p w14:paraId="29842AC8" w14:textId="77777777" w:rsidR="00481DD3" w:rsidRDefault="00000000">
      <w:r>
        <w:t>Important: Because the comparison uses &gt;, a value exactly equal to ALARM_LIMIT is excluded. Use &gt;= if values equal to the limit should also trigger an alarm.</w:t>
      </w:r>
    </w:p>
    <w:p w14:paraId="4E69F1E1" w14:textId="77777777" w:rsidR="00481DD3" w:rsidRDefault="00000000">
      <w:r>
        <w:br w:type="page"/>
      </w:r>
    </w:p>
    <w:p w14:paraId="5171198E" w14:textId="77777777" w:rsidR="00481DD3" w:rsidRDefault="00481DD3"/>
    <w:p w14:paraId="7AEE4E19" w14:textId="77777777" w:rsidR="00481DD3" w:rsidRDefault="00000000">
      <w:pPr>
        <w:pStyle w:val="Heading2"/>
      </w:pPr>
      <w:r>
        <w:t>Worked example</w:t>
      </w:r>
    </w:p>
    <w:p w14:paraId="23371C68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latest = {"cpu": 92, "memory": 70, "temperature": 85}</w:t>
      </w:r>
      <w:r>
        <w:br/>
      </w:r>
      <w:r>
        <w:rPr>
          <w:color w:val="1F2933"/>
        </w:rPr>
        <w:t>ALARM_LIMIT = 80</w:t>
      </w:r>
      <w:r>
        <w:br/>
      </w:r>
      <w:r>
        <w:br/>
      </w:r>
      <w:r>
        <w:rPr>
          <w:color w:val="1F2933"/>
        </w:rPr>
        <w:t>alarms = {tag: val for tag, val in latest.items() if val &gt; ALARM_LIMIT}</w:t>
      </w:r>
      <w:r>
        <w:br/>
      </w:r>
      <w:r>
        <w:rPr>
          <w:color w:val="1F2933"/>
        </w:rPr>
        <w:t># {"cpu": 92, "temperature": 85}</w:t>
      </w:r>
    </w:p>
    <w:p w14:paraId="144976E9" w14:textId="77777777" w:rsidR="00481DD3" w:rsidRDefault="00000000">
      <w:r>
        <w:t>The source dictionary latest is not modified. The comprehension constructs and assigns a separate dictionary to alarms.</w:t>
      </w:r>
    </w:p>
    <w:p w14:paraId="616373CD" w14:textId="77777777" w:rsidR="00481DD3" w:rsidRDefault="00000000">
      <w:pPr>
        <w:pStyle w:val="Heading2"/>
      </w:pPr>
      <w:r>
        <w:t>Equivalent ordinary loop</w:t>
      </w:r>
    </w:p>
    <w:p w14:paraId="3F5E714A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alarms = {}</w:t>
      </w:r>
      <w:r>
        <w:br/>
      </w:r>
      <w:r>
        <w:br/>
      </w:r>
      <w:r>
        <w:rPr>
          <w:color w:val="1F2933"/>
        </w:rPr>
        <w:t>for tag, val in latest.items():</w:t>
      </w:r>
      <w:r>
        <w:br/>
      </w:r>
      <w:r>
        <w:rPr>
          <w:color w:val="1F2933"/>
        </w:rPr>
        <w:t xml:space="preserve">    if val &gt; ALARM_LIMIT:</w:t>
      </w:r>
      <w:r>
        <w:br/>
      </w:r>
      <w:r>
        <w:rPr>
          <w:color w:val="1F2933"/>
        </w:rPr>
        <w:t xml:space="preserve">        alarms[tag] = val</w:t>
      </w:r>
    </w:p>
    <w:p w14:paraId="252CFA5A" w14:textId="77777777" w:rsidR="00481DD3" w:rsidRDefault="00000000">
      <w:r>
        <w:t>The loop and comprehension produce the same result. A regular loop is often clearer when processing requires several statements, complex branching, logging, or error handling.</w:t>
      </w:r>
    </w:p>
    <w:p w14:paraId="498D19B3" w14:textId="77777777" w:rsidR="00481DD3" w:rsidRDefault="00000000">
      <w:pPr>
        <w:pStyle w:val="Heading1"/>
      </w:pPr>
      <w:r>
        <w:t>3. Comprehensions for other collection types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176"/>
        <w:gridCol w:w="3744"/>
      </w:tblGrid>
      <w:tr w:rsidR="00481DD3" w14:paraId="051AF27D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BB0C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Result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9F16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Syntax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0621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Key behavior</w:t>
            </w:r>
          </w:p>
        </w:tc>
      </w:tr>
      <w:tr w:rsidR="00481DD3" w14:paraId="20CEFE7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585C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List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AF0C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[expr for item in data]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08F2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Ordered; duplicates retained</w:t>
            </w:r>
          </w:p>
        </w:tc>
      </w:tr>
      <w:tr w:rsidR="00481DD3" w14:paraId="62570D78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BB54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Set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6F04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{expr for item in data}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BCB4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Unique values; duplicates removed</w:t>
            </w:r>
          </w:p>
        </w:tc>
      </w:tr>
      <w:tr w:rsidR="00481DD3" w14:paraId="60FE286A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AAC2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Dictionary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991D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{key: value for item in data}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AFB2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Unique keys mapped to values</w:t>
            </w:r>
          </w:p>
        </w:tc>
      </w:tr>
      <w:tr w:rsidR="00481DD3" w14:paraId="3BB17272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41CD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Generator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2066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(expr for item in data)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DB78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Lazy; values produced on demand</w:t>
            </w:r>
          </w:p>
        </w:tc>
      </w:tr>
    </w:tbl>
    <w:p w14:paraId="21804FD0" w14:textId="77777777" w:rsidR="00481DD3" w:rsidRDefault="00481DD3">
      <w:pPr>
        <w:spacing w:after="0"/>
      </w:pPr>
    </w:p>
    <w:p w14:paraId="5282B494" w14:textId="77777777" w:rsidR="00481DD3" w:rsidRDefault="00000000">
      <w:pPr>
        <w:pStyle w:val="Heading2"/>
      </w:pPr>
      <w:r>
        <w:t>List comprehension</w:t>
      </w:r>
    </w:p>
    <w:p w14:paraId="7B567FAF" w14:textId="77777777" w:rsidR="00481DD3" w:rsidRDefault="00000000">
      <w:r>
        <w:t>A list comprehension uses square brackets and stores all generated values in order.</w:t>
      </w:r>
    </w:p>
    <w:p w14:paraId="406D4852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squares = [x**2 for x in range(5)]</w:t>
      </w:r>
      <w:r>
        <w:br/>
      </w:r>
      <w:r>
        <w:rPr>
          <w:color w:val="1F2933"/>
        </w:rPr>
        <w:t># [0, 1, 4, 9, 16]</w:t>
      </w:r>
    </w:p>
    <w:p w14:paraId="3B7C5345" w14:textId="77777777" w:rsidR="00481DD3" w:rsidRDefault="00000000">
      <w:r>
        <w:t>It may include a filter:</w:t>
      </w:r>
    </w:p>
    <w:p w14:paraId="2B9363F8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even_squares = [x**2 for x in range(10) if x % 2 == 0]</w:t>
      </w:r>
      <w:r>
        <w:br/>
      </w:r>
      <w:r>
        <w:rPr>
          <w:color w:val="1F2933"/>
        </w:rPr>
        <w:t># [0, 4, 16, 36, 64]</w:t>
      </w:r>
    </w:p>
    <w:p w14:paraId="506EFC22" w14:textId="77777777" w:rsidR="00481DD3" w:rsidRDefault="00000000">
      <w:pPr>
        <w:pStyle w:val="Heading2"/>
      </w:pPr>
      <w:r>
        <w:lastRenderedPageBreak/>
        <w:t>Set comprehension</w:t>
      </w:r>
    </w:p>
    <w:p w14:paraId="4CCB726D" w14:textId="77777777" w:rsidR="00481DD3" w:rsidRDefault="00000000">
      <w:r>
        <w:t>A set comprehension uses braces with one output expression. Because the result is a set, duplicate results are removed.</w:t>
      </w:r>
    </w:p>
    <w:p w14:paraId="33F1A3C7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lengths = {len(word) for word in ["cat", "dog", "horse"]}</w:t>
      </w:r>
      <w:r>
        <w:br/>
      </w:r>
      <w:r>
        <w:rPr>
          <w:color w:val="1F2933"/>
        </w:rPr>
        <w:t># {3, 5}</w:t>
      </w:r>
    </w:p>
    <w:p w14:paraId="5824DD83" w14:textId="77777777" w:rsidR="00481DD3" w:rsidRDefault="00000000">
      <w:r>
        <w:t>Both cat and dog produce 3, but that value occurs only once in the set. A set’s displayed order should not be treated as meaningful.</w:t>
      </w:r>
    </w:p>
    <w:p w14:paraId="1952CABA" w14:textId="77777777" w:rsidR="00481DD3" w:rsidRDefault="00000000">
      <w:pPr>
        <w:pStyle w:val="Heading2"/>
      </w:pPr>
      <w:r>
        <w:t>Dictionary comprehension</w:t>
      </w:r>
    </w:p>
    <w:p w14:paraId="1837F6C6" w14:textId="77777777" w:rsidR="00481DD3" w:rsidRDefault="00000000">
      <w:r>
        <w:t>A dictionary comprehension uses braces and a key: value output expression.</w:t>
      </w:r>
    </w:p>
    <w:p w14:paraId="3602BC0F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squares = {x: x**2 for x in range(5)}</w:t>
      </w:r>
      <w:r>
        <w:br/>
      </w:r>
      <w:r>
        <w:rPr>
          <w:color w:val="1F2933"/>
        </w:rPr>
        <w:t># {0: 0, 1: 1, 2: 4, 3: 9, 4: 16}</w:t>
      </w:r>
    </w:p>
    <w:p w14:paraId="21F552C8" w14:textId="77777777" w:rsidR="00481DD3" w:rsidRDefault="00000000">
      <w:r>
        <w:t>Both sides may be transformed:</w:t>
      </w:r>
    </w:p>
    <w:p w14:paraId="5B75997F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words = ["cat", "horse"]</w:t>
      </w:r>
      <w:r>
        <w:br/>
      </w:r>
      <w:r>
        <w:rPr>
          <w:color w:val="1F2933"/>
        </w:rPr>
        <w:t>lengths = {word.upper(): len(word) for word in words}</w:t>
      </w:r>
      <w:r>
        <w:br/>
      </w:r>
      <w:r>
        <w:rPr>
          <w:color w:val="1F2933"/>
        </w:rPr>
        <w:t># {"CAT": 3, "HORSE": 5}</w:t>
      </w:r>
    </w:p>
    <w:p w14:paraId="498E8AFB" w14:textId="77777777" w:rsidR="00481DD3" w:rsidRDefault="00000000">
      <w:r>
        <w:t>Dictionary keys must be unique. If multiple iterations produce the same key, the later value replaces the earlier value.</w:t>
      </w:r>
    </w:p>
    <w:p w14:paraId="7C76A3F5" w14:textId="77777777" w:rsidR="00481DD3" w:rsidRDefault="00000000">
      <w:pPr>
        <w:pStyle w:val="Heading2"/>
      </w:pPr>
      <w:r>
        <w:t>Generator expression</w:t>
      </w:r>
    </w:p>
    <w:p w14:paraId="6E7CF9F8" w14:textId="77777777" w:rsidR="00481DD3" w:rsidRDefault="00000000">
      <w:r>
        <w:t>A generator expression uses parentheses and yields values one at a time rather than building the entire collection immediately.</w:t>
      </w:r>
    </w:p>
    <w:p w14:paraId="4B8E849F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squares = (x**2 for x in range(5))</w:t>
      </w:r>
      <w:r>
        <w:br/>
      </w:r>
      <w:r>
        <w:br/>
      </w:r>
      <w:r>
        <w:rPr>
          <w:color w:val="1F2933"/>
        </w:rPr>
        <w:t>for square in squares:</w:t>
      </w:r>
      <w:r>
        <w:br/>
      </w:r>
      <w:r>
        <w:rPr>
          <w:color w:val="1F2933"/>
        </w:rPr>
        <w:t xml:space="preserve">    print(square)</w:t>
      </w:r>
    </w:p>
    <w:p w14:paraId="3582A666" w14:textId="77777777" w:rsidR="00481DD3" w:rsidRDefault="00000000">
      <w:r>
        <w:t>Generators are useful for large inputs or one-pass processing because they generally consume less memory than a list. They are often passed directly to functions:</w:t>
      </w:r>
    </w:p>
    <w:p w14:paraId="70365A56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total = sum(x**2 for x in range(5))</w:t>
      </w:r>
    </w:p>
    <w:p w14:paraId="703499CA" w14:textId="77777777" w:rsidR="00481DD3" w:rsidRDefault="00000000">
      <w:pPr>
        <w:pStyle w:val="Heading1"/>
      </w:pPr>
      <w:r>
        <w:t>4. Tuples: a common point of confusion</w:t>
      </w:r>
    </w:p>
    <w:p w14:paraId="2CFCC0A9" w14:textId="77777777" w:rsidR="00481DD3" w:rsidRDefault="00000000">
      <w:r>
        <w:t>Python has no dedicated tuple comprehension. Parentheses around comprehension syntax create a generator, not a tuple.</w:t>
      </w:r>
    </w:p>
    <w:p w14:paraId="7777EAFC" w14:textId="77777777" w:rsidR="00481DD3" w:rsidRDefault="00000000">
      <w:pPr>
        <w:pStyle w:val="CodeBlock"/>
        <w:shd w:val="clear" w:color="auto" w:fill="F4F6F9"/>
      </w:pPr>
      <w:r>
        <w:rPr>
          <w:color w:val="1F2933"/>
        </w:rPr>
        <w:t>values = (x**2 for x in range(5))   # generator, not tuple</w:t>
      </w:r>
      <w:r>
        <w:br/>
      </w:r>
      <w:r>
        <w:rPr>
          <w:color w:val="1F2933"/>
        </w:rPr>
        <w:t>squares = tuple(x**2 for x in range(5))</w:t>
      </w:r>
      <w:r>
        <w:br/>
      </w:r>
      <w:r>
        <w:rPr>
          <w:color w:val="1F2933"/>
        </w:rPr>
        <w:t># (0, 1, 4, 9, 16)</w:t>
      </w:r>
    </w:p>
    <w:p w14:paraId="4E7EAC59" w14:textId="77777777" w:rsidR="00481DD3" w:rsidRDefault="00000000">
      <w:pPr>
        <w:pStyle w:val="Heading1"/>
      </w:pPr>
      <w:r>
        <w:lastRenderedPageBreak/>
        <w:t>5. How to read and write one</w:t>
      </w:r>
    </w:p>
    <w:p w14:paraId="6CA6B443" w14:textId="77777777" w:rsidR="00481DD3" w:rsidRDefault="00000000">
      <w:r>
        <w:t>When reading a comprehension, it often helps to identify its parts in this order:</w:t>
      </w:r>
    </w:p>
    <w:p w14:paraId="525E57B0" w14:textId="77777777" w:rsidR="00481DD3" w:rsidRDefault="00000000">
      <w:pPr>
        <w:pStyle w:val="ListBullet"/>
        <w:spacing w:after="80"/>
        <w:ind w:left="540" w:hanging="271"/>
      </w:pPr>
      <w:r>
        <w:t>Find the for clause: What input is being visited?</w:t>
      </w:r>
    </w:p>
    <w:p w14:paraId="0856E39E" w14:textId="77777777" w:rsidR="00481DD3" w:rsidRDefault="00000000">
      <w:pPr>
        <w:pStyle w:val="ListBullet"/>
        <w:spacing w:after="80"/>
        <w:ind w:left="540" w:hanging="271"/>
      </w:pPr>
      <w:r>
        <w:t>Find the optional if clause: Which inputs are allowed through?</w:t>
      </w:r>
    </w:p>
    <w:p w14:paraId="0866CE5D" w14:textId="77777777" w:rsidR="00481DD3" w:rsidRDefault="00000000">
      <w:pPr>
        <w:pStyle w:val="ListBullet"/>
        <w:spacing w:after="80"/>
        <w:ind w:left="540" w:hanging="271"/>
      </w:pPr>
      <w:r>
        <w:t>Look at the opening expression: What is produced for each accepted input?</w:t>
      </w:r>
    </w:p>
    <w:p w14:paraId="6B076E78" w14:textId="77777777" w:rsidR="00481DD3" w:rsidRDefault="00000000">
      <w:pPr>
        <w:pStyle w:val="ListBullet"/>
        <w:spacing w:after="80"/>
        <w:ind w:left="540" w:hanging="271"/>
      </w:pPr>
      <w:r>
        <w:t>Check the surrounding brackets or braces: What kind of result is created?</w:t>
      </w:r>
    </w:p>
    <w:p w14:paraId="1725E3A3" w14:textId="77777777" w:rsidR="00481DD3" w:rsidRDefault="00000000">
      <w:r>
        <w:t>When writing one, begin with a normal loop, confirm that it works, and then compress it only if the shorter form remains easy to understand.</w:t>
      </w:r>
    </w:p>
    <w:p w14:paraId="239AA93A" w14:textId="77777777" w:rsidR="00481DD3" w:rsidRDefault="00000000">
      <w:pPr>
        <w:pStyle w:val="Heading1"/>
      </w:pPr>
      <w:r>
        <w:t>6. Choosing the right form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4104"/>
      </w:tblGrid>
      <w:tr w:rsidR="00481DD3" w14:paraId="2558C995" w14:textId="77777777">
        <w:trPr>
          <w:tblHeader/>
        </w:trPr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D4B5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Need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1E43" w14:textId="77777777" w:rsidR="00481DD3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Best fit</w:t>
            </w:r>
          </w:p>
        </w:tc>
      </w:tr>
      <w:tr w:rsidR="00481DD3" w14:paraId="20649CE1" w14:textId="77777777"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196B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An ordered collection stored in memory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F1DF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List comprehension</w:t>
            </w:r>
          </w:p>
        </w:tc>
      </w:tr>
      <w:tr w:rsidR="00481DD3" w14:paraId="52769DCC" w14:textId="77777777"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254D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Unique results with duplicates removed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E957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Set comprehension</w:t>
            </w:r>
          </w:p>
        </w:tc>
      </w:tr>
      <w:tr w:rsidR="00481DD3" w14:paraId="07023F9E" w14:textId="77777777"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8A3B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A mapping from keys to values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BB38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Dictionary comprehension</w:t>
            </w:r>
          </w:p>
        </w:tc>
      </w:tr>
      <w:tr w:rsidR="00481DD3" w14:paraId="4996E779" w14:textId="77777777"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55EE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Values processed lazily or only once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7AE2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Generator expression</w:t>
            </w:r>
          </w:p>
        </w:tc>
      </w:tr>
      <w:tr w:rsidR="00481DD3" w14:paraId="56679809" w14:textId="77777777"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EFB7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Several statements or complex branching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0265" w14:textId="77777777" w:rsidR="00481DD3" w:rsidRDefault="00000000">
            <w:pPr>
              <w:spacing w:after="0" w:line="264" w:lineRule="auto"/>
            </w:pPr>
            <w:r>
              <w:rPr>
                <w:sz w:val="19"/>
              </w:rPr>
              <w:t>Ordinary for loop</w:t>
            </w:r>
          </w:p>
        </w:tc>
      </w:tr>
    </w:tbl>
    <w:p w14:paraId="5F4065B6" w14:textId="77777777" w:rsidR="00481DD3" w:rsidRDefault="00481DD3">
      <w:pPr>
        <w:spacing w:after="0"/>
      </w:pPr>
    </w:p>
    <w:p w14:paraId="448AEC28" w14:textId="77777777" w:rsidR="00481DD3" w:rsidRDefault="00000000">
      <w:pPr>
        <w:pStyle w:val="Heading1"/>
      </w:pPr>
      <w:r>
        <w:t>7. Final takeaway</w:t>
      </w:r>
    </w:p>
    <w:p w14:paraId="209289BC" w14:textId="77777777" w:rsidR="00481DD3" w:rsidRDefault="00000000">
      <w:pPr>
        <w:shd w:val="clear" w:color="auto" w:fill="E8EEF5"/>
        <w:ind w:left="173" w:right="173"/>
      </w:pPr>
      <w:r>
        <w:rPr>
          <w:b/>
          <w:color w:val="1F4D78"/>
        </w:rPr>
        <w:t xml:space="preserve">Comprehensions combine iteration, filtering, and output construction in one expression. </w:t>
      </w:r>
      <w:r>
        <w:t>Use them when the transformation is compact and readable; choose an ordinary loop when additional logic would make the comprehension difficult to follow.</w:t>
      </w:r>
    </w:p>
    <w:sectPr w:rsidR="00481DD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80DC9" w14:textId="77777777" w:rsidR="006A6D80" w:rsidRDefault="006A6D80">
      <w:pPr>
        <w:spacing w:after="0" w:line="240" w:lineRule="auto"/>
      </w:pPr>
      <w:r>
        <w:separator/>
      </w:r>
    </w:p>
  </w:endnote>
  <w:endnote w:type="continuationSeparator" w:id="0">
    <w:p w14:paraId="38BA9C2C" w14:textId="77777777" w:rsidR="006A6D80" w:rsidRDefault="006A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58A7" w14:textId="77777777" w:rsidR="00481DD3" w:rsidRDefault="00000000">
    <w:pPr>
      <w:pStyle w:val="Footer"/>
      <w:jc w:val="right"/>
    </w:pPr>
    <w:r>
      <w:rPr>
        <w:color w:val="5F6B76"/>
        <w:sz w:val="17"/>
      </w:rPr>
      <w:t xml:space="preserve">Python Comprehensions Summary  •  </w:t>
    </w:r>
    <w:r>
      <w:fldChar w:fldCharType="begin"/>
    </w:r>
    <w:r>
      <w:instrText>PAGE</w:instrText>
    </w:r>
    <w:r>
      <w:fldChar w:fldCharType="separate"/>
    </w:r>
    <w:r w:rsidR="007558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CBFBC" w14:textId="77777777" w:rsidR="006A6D80" w:rsidRDefault="006A6D80">
      <w:pPr>
        <w:spacing w:after="0" w:line="240" w:lineRule="auto"/>
      </w:pPr>
      <w:r>
        <w:separator/>
      </w:r>
    </w:p>
  </w:footnote>
  <w:footnote w:type="continuationSeparator" w:id="0">
    <w:p w14:paraId="5C28163C" w14:textId="77777777" w:rsidR="006A6D80" w:rsidRDefault="006A6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D9A18" w14:textId="77777777" w:rsidR="00481DD3" w:rsidRDefault="00000000">
    <w:pPr>
      <w:pStyle w:val="Header"/>
      <w:jc w:val="right"/>
    </w:pPr>
    <w:r>
      <w:rPr>
        <w:b/>
        <w:color w:val="5F6B76"/>
        <w:sz w:val="17"/>
      </w:rPr>
      <w:t>PYTHON STUDY NOTES  /  COLLECTION COMPREHENSIONS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100218">
    <w:abstractNumId w:val="8"/>
  </w:num>
  <w:num w:numId="2" w16cid:durableId="1184325311">
    <w:abstractNumId w:val="6"/>
  </w:num>
  <w:num w:numId="3" w16cid:durableId="347828013">
    <w:abstractNumId w:val="5"/>
  </w:num>
  <w:num w:numId="4" w16cid:durableId="60518251">
    <w:abstractNumId w:val="4"/>
  </w:num>
  <w:num w:numId="5" w16cid:durableId="50809179">
    <w:abstractNumId w:val="7"/>
  </w:num>
  <w:num w:numId="6" w16cid:durableId="335765932">
    <w:abstractNumId w:val="3"/>
  </w:num>
  <w:num w:numId="7" w16cid:durableId="1465348947">
    <w:abstractNumId w:val="2"/>
  </w:num>
  <w:num w:numId="8" w16cid:durableId="303196593">
    <w:abstractNumId w:val="1"/>
  </w:num>
  <w:num w:numId="9" w16cid:durableId="12398259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5A"/>
    <w:rsid w:val="0029639D"/>
    <w:rsid w:val="00326F90"/>
    <w:rsid w:val="00481DD3"/>
    <w:rsid w:val="006A6D80"/>
    <w:rsid w:val="007558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43ECF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59" w:right="259"/>
    </w:pPr>
    <w:rPr>
      <w:rFonts w:ascii="Menlo" w:hAnsi="Menl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823</Words>
  <Characters>4227</Characters>
  <Application>Microsoft Office Word</Application>
  <DocSecurity>0</DocSecurity>
  <Lines>133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Comprehensions: Detailed Summary</dc:title>
  <dc:subject>List, set, dictionary, and generator comprehensions</dc:subject>
  <dc:creator>OpenAI Codex</dc:creator>
  <cp:keywords/>
  <dc:description>generated by python-docx</dc:description>
  <cp:lastModifiedBy>Jon Shibilski</cp:lastModifiedBy>
  <cp:revision>2</cp:revision>
  <dcterms:created xsi:type="dcterms:W3CDTF">2026-08-09T21:46:00Z</dcterms:created>
  <dcterms:modified xsi:type="dcterms:W3CDTF">2026-08-09T21:46:00Z</dcterms:modified>
  <cp:category/>
</cp:coreProperties>
</file>