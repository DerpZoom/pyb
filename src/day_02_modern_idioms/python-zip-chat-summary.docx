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83E951" w14:textId="77777777" w:rsidR="00D60913" w:rsidRDefault="00000000">
      <w:pPr>
        <w:spacing w:after="40"/>
      </w:pPr>
      <w:r>
        <w:rPr>
          <w:b/>
          <w:color w:val="2E74B5"/>
          <w:sz w:val="18"/>
        </w:rPr>
        <w:t>PYTHON FUNDAMENTALS</w:t>
      </w:r>
    </w:p>
    <w:p w14:paraId="679AA183" w14:textId="77777777" w:rsidR="00D60913" w:rsidRDefault="00000000">
      <w:pPr>
        <w:spacing w:after="60"/>
      </w:pPr>
      <w:r>
        <w:rPr>
          <w:b/>
          <w:color w:val="1F4D78"/>
          <w:sz w:val="48"/>
        </w:rPr>
        <w:t>Understanding Python’s zip()</w:t>
      </w:r>
    </w:p>
    <w:p w14:paraId="32331DAB" w14:textId="77777777" w:rsidR="00D60913" w:rsidRDefault="00000000">
      <w:pPr>
        <w:pBdr>
          <w:bottom w:val="single" w:sz="12" w:space="6" w:color="2E74B5"/>
        </w:pBdr>
        <w:spacing w:after="200"/>
      </w:pPr>
      <w:r>
        <w:rPr>
          <w:color w:val="5F6368"/>
          <w:sz w:val="23"/>
        </w:rPr>
        <w:t>A concise summary of our conversation about pairing iterables and displaying the result</w:t>
      </w:r>
    </w:p>
    <w:p w14:paraId="6E06055B" w14:textId="77777777" w:rsidR="00D60913" w:rsidRDefault="00000000">
      <w:pPr>
        <w:pStyle w:val="Heading1"/>
      </w:pPr>
      <w:r>
        <w:t>Core idea</w:t>
      </w:r>
    </w:p>
    <w:p w14:paraId="780864E6" w14:textId="77777777" w:rsidR="00D60913" w:rsidRDefault="00000000">
      <w:r>
        <w:rPr>
          <w:b/>
        </w:rPr>
        <w:t xml:space="preserve">zip() </w:t>
      </w:r>
      <w:r>
        <w:t>combines several iterables item by item. Each combined item is a tuple. It stops when the shortest input runs out.</w:t>
      </w:r>
    </w:p>
    <w:p w14:paraId="7513BA85" w14:textId="77777777" w:rsidR="00D60913" w:rsidRDefault="00000000">
      <w:pPr>
        <w:pStyle w:val="CodeBlock"/>
        <w:keepLines/>
        <w:shd w:val="clear" w:color="auto" w:fill="F6F8FA"/>
      </w:pPr>
      <w:r>
        <w:rPr>
          <w:rFonts w:ascii="Menlo" w:hAnsi="Menlo"/>
          <w:color w:val="202124"/>
          <w:sz w:val="19"/>
        </w:rPr>
        <w:t>names = ["Ana", "Ben", "Cal"]</w:t>
      </w:r>
      <w:r>
        <w:rPr>
          <w:rFonts w:ascii="Menlo" w:hAnsi="Menlo"/>
          <w:color w:val="202124"/>
          <w:sz w:val="19"/>
        </w:rPr>
        <w:br/>
        <w:t>scores = [90, 85, 92]</w:t>
      </w:r>
      <w:r>
        <w:rPr>
          <w:rFonts w:ascii="Menlo" w:hAnsi="Menlo"/>
          <w:color w:val="202124"/>
          <w:sz w:val="19"/>
        </w:rPr>
        <w:br/>
      </w:r>
      <w:r>
        <w:rPr>
          <w:rFonts w:ascii="Menlo" w:hAnsi="Menlo"/>
          <w:color w:val="202124"/>
          <w:sz w:val="19"/>
        </w:rPr>
        <w:br/>
        <w:t>pairs = zip(names, scores)</w:t>
      </w:r>
    </w:p>
    <w:p w14:paraId="10E780F9" w14:textId="77777777" w:rsidR="00D60913" w:rsidRDefault="00000000">
      <w:pPr>
        <w:pStyle w:val="Heading1"/>
      </w:pPr>
      <w:r>
        <w:t>What print(list(pairs)) does</w:t>
      </w:r>
    </w:p>
    <w:p w14:paraId="1C4B7F4A" w14:textId="77777777" w:rsidR="00D60913" w:rsidRDefault="00000000">
      <w:r>
        <w:t>Python evaluates this expression from the inside out:</w:t>
      </w:r>
    </w:p>
    <w:p w14:paraId="175F0184" w14:textId="77777777" w:rsidR="00D60913" w:rsidRDefault="00000000">
      <w:pPr>
        <w:spacing w:after="80"/>
        <w:ind w:left="317" w:hanging="317"/>
      </w:pPr>
      <w:r>
        <w:rPr>
          <w:b/>
          <w:color w:val="2E74B5"/>
        </w:rPr>
        <w:t xml:space="preserve">1. </w:t>
      </w:r>
      <w:r>
        <w:rPr>
          <w:b/>
        </w:rPr>
        <w:t xml:space="preserve">list(pairs) </w:t>
      </w:r>
      <w:r>
        <w:t>reads the zip iterator and collects its tuple items into a list.</w:t>
      </w:r>
    </w:p>
    <w:p w14:paraId="32C9F14E" w14:textId="77777777" w:rsidR="00D60913" w:rsidRDefault="00000000">
      <w:pPr>
        <w:spacing w:after="80"/>
        <w:ind w:left="317" w:hanging="317"/>
      </w:pPr>
      <w:r>
        <w:rPr>
          <w:b/>
          <w:color w:val="2E74B5"/>
        </w:rPr>
        <w:t xml:space="preserve">2. </w:t>
      </w:r>
      <w:r>
        <w:rPr>
          <w:b/>
        </w:rPr>
        <w:t xml:space="preserve">print(...) </w:t>
      </w:r>
      <w:r>
        <w:t>displays that completed list on the screen.</w:t>
      </w:r>
    </w:p>
    <w:p w14:paraId="083B1AB3" w14:textId="77777777" w:rsidR="00D60913" w:rsidRDefault="00000000">
      <w:pPr>
        <w:pStyle w:val="CodeBlock"/>
        <w:keepLines/>
        <w:shd w:val="clear" w:color="auto" w:fill="F6F8FA"/>
      </w:pPr>
      <w:r>
        <w:rPr>
          <w:rFonts w:ascii="Menlo" w:hAnsi="Menlo"/>
          <w:color w:val="202124"/>
          <w:sz w:val="19"/>
        </w:rPr>
        <w:t>print(list(pairs))</w:t>
      </w:r>
      <w:r>
        <w:rPr>
          <w:rFonts w:ascii="Menlo" w:hAnsi="Menlo"/>
          <w:color w:val="202124"/>
          <w:sz w:val="19"/>
        </w:rPr>
        <w:br/>
        <w:t># [('Ana', 90), ('Ben', 85), ('Cal', 92)]</w:t>
      </w:r>
    </w:p>
    <w:p w14:paraId="5E7C04F1" w14:textId="77777777" w:rsidR="00D60913" w:rsidRDefault="00000000">
      <w:pPr>
        <w:pStyle w:val="Heading1"/>
      </w:pPr>
      <w:r>
        <w:t>Why the second print can be empty</w:t>
      </w:r>
    </w:p>
    <w:p w14:paraId="56D66911" w14:textId="77777777" w:rsidR="00D60913" w:rsidRDefault="00000000">
      <w:r>
        <w:rPr>
          <w:b/>
        </w:rPr>
        <w:t xml:space="preserve">zip() returns an iterator. </w:t>
      </w:r>
      <w:r>
        <w:t>An iterator produces its values once. Converting it to a list consumes those values, so reusing the same iterator produces nothing.</w:t>
      </w:r>
    </w:p>
    <w:p w14:paraId="7A899101" w14:textId="77777777" w:rsidR="00D60913" w:rsidRDefault="00000000">
      <w:pPr>
        <w:pStyle w:val="CodeBlock"/>
        <w:keepLines/>
        <w:shd w:val="clear" w:color="auto" w:fill="F6F8FA"/>
      </w:pPr>
      <w:r>
        <w:rPr>
          <w:rFonts w:ascii="Menlo" w:hAnsi="Menlo"/>
          <w:color w:val="202124"/>
          <w:sz w:val="19"/>
        </w:rPr>
        <w:t>pairs = zip(names, scores)</w:t>
      </w:r>
      <w:r>
        <w:rPr>
          <w:rFonts w:ascii="Menlo" w:hAnsi="Menlo"/>
          <w:color w:val="202124"/>
          <w:sz w:val="19"/>
        </w:rPr>
        <w:br/>
        <w:t>print(list(pairs))  # [('Ana', 90), ('Ben', 85), ('Cal', 92)]</w:t>
      </w:r>
      <w:r>
        <w:rPr>
          <w:rFonts w:ascii="Menlo" w:hAnsi="Menlo"/>
          <w:color w:val="202124"/>
          <w:sz w:val="19"/>
        </w:rPr>
        <w:br/>
        <w:t>print(list(pairs))  # []</w:t>
      </w:r>
    </w:p>
    <w:p w14:paraId="0A8CDFC8" w14:textId="77777777" w:rsidR="00D60913" w:rsidRDefault="00000000">
      <w:pPr>
        <w:pStyle w:val="Heading1"/>
      </w:pPr>
      <w:r>
        <w:t>How to reuse the pairs</w:t>
      </w:r>
    </w:p>
    <w:p w14:paraId="5971BE44" w14:textId="77777777" w:rsidR="00D60913" w:rsidRDefault="00000000">
      <w:r>
        <w:rPr>
          <w:b/>
        </w:rPr>
        <w:t xml:space="preserve">Convert the zip result to a list immediately and save that list. </w:t>
      </w:r>
      <w:r>
        <w:t>Lists are reusable, so both print calls show the same values.</w:t>
      </w:r>
    </w:p>
    <w:p w14:paraId="7B9D22E5" w14:textId="77777777" w:rsidR="00D60913" w:rsidRDefault="00000000">
      <w:pPr>
        <w:pStyle w:val="CodeBlock"/>
        <w:keepLines/>
        <w:shd w:val="clear" w:color="auto" w:fill="F6F8FA"/>
      </w:pPr>
      <w:r>
        <w:rPr>
          <w:rFonts w:ascii="Menlo" w:hAnsi="Menlo"/>
          <w:color w:val="202124"/>
          <w:sz w:val="19"/>
        </w:rPr>
        <w:t>pairs = list(zip(names, scores))</w:t>
      </w:r>
      <w:r>
        <w:rPr>
          <w:rFonts w:ascii="Menlo" w:hAnsi="Menlo"/>
          <w:color w:val="202124"/>
          <w:sz w:val="19"/>
        </w:rPr>
        <w:br/>
      </w:r>
      <w:r>
        <w:rPr>
          <w:rFonts w:ascii="Menlo" w:hAnsi="Menlo"/>
          <w:color w:val="202124"/>
          <w:sz w:val="19"/>
        </w:rPr>
        <w:br/>
        <w:t>print(pairs)</w:t>
      </w:r>
      <w:r>
        <w:rPr>
          <w:rFonts w:ascii="Menlo" w:hAnsi="Menlo"/>
          <w:color w:val="202124"/>
          <w:sz w:val="19"/>
        </w:rPr>
        <w:br/>
        <w:t>print(pairs)</w:t>
      </w:r>
    </w:p>
    <w:p w14:paraId="5650B67B" w14:textId="77777777" w:rsidR="00D60913" w:rsidRDefault="00000000">
      <w:pPr>
        <w:pStyle w:val="Heading1"/>
      </w:pPr>
      <w:r>
        <w:t>Related patterns</w:t>
      </w:r>
    </w:p>
    <w:p w14:paraId="7175804C" w14:textId="77777777" w:rsidR="00D60913" w:rsidRDefault="00000000">
      <w:pPr>
        <w:spacing w:after="100"/>
      </w:pPr>
      <w:r>
        <w:rPr>
          <w:b/>
        </w:rPr>
        <w:t xml:space="preserve">Loop directly: </w:t>
      </w:r>
      <w:r>
        <w:rPr>
          <w:i/>
        </w:rPr>
        <w:t xml:space="preserve">for name, score in zip(names, scores) </w:t>
      </w:r>
      <w:r>
        <w:t xml:space="preserve">unpacks each pair while looping. </w:t>
      </w:r>
      <w:r>
        <w:rPr>
          <w:b/>
        </w:rPr>
        <w:t xml:space="preserve">Unzip: </w:t>
      </w:r>
      <w:r>
        <w:rPr>
          <w:i/>
        </w:rPr>
        <w:t xml:space="preserve">names, scores = zip(*pairs) </w:t>
      </w:r>
      <w:r>
        <w:t>splits stored pairs into separate sequences.</w:t>
      </w:r>
    </w:p>
    <w:p w14:paraId="43C7C7DD" w14:textId="77777777" w:rsidR="00D60913" w:rsidRDefault="00000000">
      <w:pPr>
        <w:shd w:val="clear" w:color="auto" w:fill="E8EEF5"/>
        <w:spacing w:before="60" w:after="0"/>
      </w:pPr>
      <w:r>
        <w:rPr>
          <w:b/>
          <w:color w:val="1F4D78"/>
          <w:sz w:val="21"/>
        </w:rPr>
        <w:t xml:space="preserve">Key takeaway  </w:t>
      </w:r>
      <w:r>
        <w:rPr>
          <w:sz w:val="21"/>
        </w:rPr>
        <w:t>zip() pairs values; list() stores the pairs; print() displays them.</w:t>
      </w:r>
    </w:p>
    <w:sectPr w:rsidR="00D60913" w:rsidSect="00034616">
      <w:headerReference w:type="default" r:id="rId8"/>
      <w:footerReference w:type="default" r:id="rId9"/>
      <w:pgSz w:w="12240" w:h="15840"/>
      <w:pgMar w:top="1037" w:right="1296" w:bottom="1037" w:left="129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06424D" w14:textId="77777777" w:rsidR="00BB6730" w:rsidRDefault="00BB6730">
      <w:pPr>
        <w:spacing w:after="0" w:line="240" w:lineRule="auto"/>
      </w:pPr>
      <w:r>
        <w:separator/>
      </w:r>
    </w:p>
  </w:endnote>
  <w:endnote w:type="continuationSeparator" w:id="0">
    <w:p w14:paraId="5ABF81D6" w14:textId="77777777" w:rsidR="00BB6730" w:rsidRDefault="00BB67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A254B0" w14:textId="77777777" w:rsidR="00D60913" w:rsidRDefault="00000000">
    <w:pPr>
      <w:pStyle w:val="Footer"/>
      <w:jc w:val="center"/>
    </w:pPr>
    <w:r>
      <w:rPr>
        <w:color w:val="5F6368"/>
        <w:sz w:val="17"/>
      </w:rPr>
      <w:t>Summary of chat • August 9,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4E045B4" w14:textId="77777777" w:rsidR="00BB6730" w:rsidRDefault="00BB6730">
      <w:pPr>
        <w:spacing w:after="0" w:line="240" w:lineRule="auto"/>
      </w:pPr>
      <w:r>
        <w:separator/>
      </w:r>
    </w:p>
  </w:footnote>
  <w:footnote w:type="continuationSeparator" w:id="0">
    <w:p w14:paraId="2550ACD0" w14:textId="77777777" w:rsidR="00BB6730" w:rsidRDefault="00BB67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A51BE2" w14:textId="77777777" w:rsidR="00D60913" w:rsidRDefault="00000000">
    <w:pPr>
      <w:pStyle w:val="Header"/>
      <w:jc w:val="right"/>
    </w:pPr>
    <w:r>
      <w:rPr>
        <w:b/>
        <w:color w:val="5F6368"/>
        <w:sz w:val="17"/>
      </w:rPr>
      <w:t>PYTHON QUICK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1058161">
    <w:abstractNumId w:val="8"/>
  </w:num>
  <w:num w:numId="2" w16cid:durableId="1139881160">
    <w:abstractNumId w:val="6"/>
  </w:num>
  <w:num w:numId="3" w16cid:durableId="1025904342">
    <w:abstractNumId w:val="5"/>
  </w:num>
  <w:num w:numId="4" w16cid:durableId="522785837">
    <w:abstractNumId w:val="4"/>
  </w:num>
  <w:num w:numId="5" w16cid:durableId="1700084622">
    <w:abstractNumId w:val="7"/>
  </w:num>
  <w:num w:numId="6" w16cid:durableId="1200169476">
    <w:abstractNumId w:val="3"/>
  </w:num>
  <w:num w:numId="7" w16cid:durableId="1821994093">
    <w:abstractNumId w:val="2"/>
  </w:num>
  <w:num w:numId="8" w16cid:durableId="1848519635">
    <w:abstractNumId w:val="1"/>
  </w:num>
  <w:num w:numId="9" w16cid:durableId="91763726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E5A"/>
    <w:rsid w:val="0029639D"/>
    <w:rsid w:val="00326F90"/>
    <w:rsid w:val="00AA1D8D"/>
    <w:rsid w:val="00B47730"/>
    <w:rsid w:val="00BB6730"/>
    <w:rsid w:val="00CB0664"/>
    <w:rsid w:val="00D60913"/>
    <w:rsid w:val="00F76C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EC1DF1"/>
  <w14:defaultImageDpi w14:val="300"/>
  <w15:docId w15:val="{074A2C32-067E-BD40-868A-C381D285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2021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40" w:line="259" w:lineRule="auto"/>
      <w:ind w:left="259" w:right="25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216</Words>
  <Characters>1191</Characters>
  <Application>Microsoft Office Word</Application>
  <DocSecurity>0</DocSecurity>
  <Lines>33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Understanding Python’s zip()</dc:title>
  <dc:subject>Summary of a chat about Python zip(), list(), print(), iterators, and reuse</dc:subject>
  <dc:creator>Codex</dc:creator>
  <cp:keywords/>
  <dc:description>generated by python-docx</dc:description>
  <cp:lastModifiedBy>Jon Shibilski</cp:lastModifiedBy>
  <cp:revision>2</cp:revision>
  <dcterms:created xsi:type="dcterms:W3CDTF">2026-08-09T17:51:00Z</dcterms:created>
  <dcterms:modified xsi:type="dcterms:W3CDTF">2026-08-09T17:51:00Z</dcterms:modified>
  <cp:category/>
</cp:coreProperties>
</file>